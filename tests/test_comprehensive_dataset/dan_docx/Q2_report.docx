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Problem 2: Algorithm Analysis</w:t>
      </w:r>
    </w:p>
    <w:p>
      <w:r>
        <w:t>Binary Search Trees maintain the invariant that left &lt; root &lt; right.</w:t>
      </w:r>
    </w:p>
    <w:p>
      <w:r>
        <w:t>This ordering property enables efficient searching in O(log n) time.</w:t>
      </w:r>
    </w:p>
    <w:p>
      <w:r>
        <w:t>Deletion is the most complex operation with three cases to handle:</w:t>
      </w:r>
    </w:p>
    <w:p>
      <w:r>
        <w:t>1. Leaf node: simply remove</w:t>
      </w:r>
    </w:p>
    <w:p>
      <w:r>
        <w:t>2. One child: replace with child</w:t>
      </w:r>
    </w:p>
    <w:p>
      <w:r>
        <w:t>3. Two children: replace with inorder successor</w:t>
      </w:r>
    </w:p>
    <w:p>
      <w:pPr>
        <w:pStyle w:val="Heading2"/>
      </w:pPr>
      <w:r>
        <w:t>Complexity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Best</w:t>
            </w:r>
          </w:p>
        </w:tc>
        <w:tc>
          <w:tcPr>
            <w:tcW w:type="dxa" w:w="1728"/>
          </w:tcPr>
          <w:p>
            <w:r>
              <w:t>Average</w:t>
            </w:r>
          </w:p>
        </w:tc>
        <w:tc>
          <w:tcPr>
            <w:tcW w:type="dxa" w:w="1728"/>
          </w:tcPr>
          <w:p>
            <w:r>
              <w:t>Worst</w:t>
            </w:r>
          </w:p>
        </w:tc>
        <w:tc>
          <w:tcPr>
            <w:tcW w:type="dxa" w:w="1728"/>
          </w:tcPr>
          <w:p>
            <w:r>
              <w:t>Space</w:t>
            </w:r>
          </w:p>
        </w:tc>
      </w:tr>
      <w:tr>
        <w:tc>
          <w:tcPr>
            <w:tcW w:type="dxa" w:w="1728"/>
          </w:tcPr>
          <w:p>
            <w:r>
              <w:t>Insert</w:t>
            </w:r>
          </w:p>
        </w:tc>
        <w:tc>
          <w:tcPr>
            <w:tcW w:type="dxa" w:w="1728"/>
          </w:tcPr>
          <w:p>
            <w:r>
              <w:t>O(1)</w:t>
            </w:r>
          </w:p>
        </w:tc>
        <w:tc>
          <w:tcPr>
            <w:tcW w:type="dxa" w:w="1728"/>
          </w:tcPr>
          <w:p>
            <w:r>
              <w:t>O(log n)</w:t>
            </w:r>
          </w:p>
        </w:tc>
        <w:tc>
          <w:tcPr>
            <w:tcW w:type="dxa" w:w="1728"/>
          </w:tcPr>
          <w:p>
            <w:r>
              <w:t>O(n)</w:t>
            </w:r>
          </w:p>
        </w:tc>
        <w:tc>
          <w:tcPr>
            <w:tcW w:type="dxa" w:w="1728"/>
          </w:tcPr>
          <w:p>
            <w:r>
              <w:t>O(1)</w:t>
            </w:r>
          </w:p>
        </w:tc>
      </w:tr>
      <w:tr>
        <w:tc>
          <w:tcPr>
            <w:tcW w:type="dxa" w:w="1728"/>
          </w:tcPr>
          <w:p>
            <w:r>
              <w:t>Search</w:t>
            </w:r>
          </w:p>
        </w:tc>
        <w:tc>
          <w:tcPr>
            <w:tcW w:type="dxa" w:w="1728"/>
          </w:tcPr>
          <w:p>
            <w:r>
              <w:t>O(1)</w:t>
            </w:r>
          </w:p>
        </w:tc>
        <w:tc>
          <w:tcPr>
            <w:tcW w:type="dxa" w:w="1728"/>
          </w:tcPr>
          <w:p>
            <w:r>
              <w:t>O(log n)</w:t>
            </w:r>
          </w:p>
        </w:tc>
        <w:tc>
          <w:tcPr>
            <w:tcW w:type="dxa" w:w="1728"/>
          </w:tcPr>
          <w:p>
            <w:r>
              <w:t>O(n)</w:t>
            </w:r>
          </w:p>
        </w:tc>
        <w:tc>
          <w:tcPr>
            <w:tcW w:type="dxa" w:w="1728"/>
          </w:tcPr>
          <w:p>
            <w:r>
              <w:t>O(1)</w:t>
            </w:r>
          </w:p>
        </w:tc>
      </w:tr>
      <w:tr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O(1)</w:t>
            </w:r>
          </w:p>
        </w:tc>
        <w:tc>
          <w:tcPr>
            <w:tcW w:type="dxa" w:w="1728"/>
          </w:tcPr>
          <w:p>
            <w:r>
              <w:t>O(log n)</w:t>
            </w:r>
          </w:p>
        </w:tc>
        <w:tc>
          <w:tcPr>
            <w:tcW w:type="dxa" w:w="1728"/>
          </w:tcPr>
          <w:p>
            <w:r>
              <w:t>O(n)</w:t>
            </w:r>
          </w:p>
        </w:tc>
        <w:tc>
          <w:tcPr>
            <w:tcW w:type="dxa" w:w="1728"/>
          </w:tcPr>
          <w:p>
            <w:r>
              <w:t>O(1)</w:t>
            </w:r>
          </w:p>
        </w:tc>
      </w:tr>
      <w:tr>
        <w:tc>
          <w:tcPr>
            <w:tcW w:type="dxa" w:w="1728"/>
          </w:tcPr>
          <w:p>
            <w:r>
              <w:t>Traversal</w:t>
            </w:r>
          </w:p>
        </w:tc>
        <w:tc>
          <w:tcPr>
            <w:tcW w:type="dxa" w:w="1728"/>
          </w:tcPr>
          <w:p>
            <w:r>
              <w:t>O(n)</w:t>
            </w:r>
          </w:p>
        </w:tc>
        <w:tc>
          <w:tcPr>
            <w:tcW w:type="dxa" w:w="1728"/>
          </w:tcPr>
          <w:p>
            <w:r>
              <w:t>O(n)</w:t>
            </w:r>
          </w:p>
        </w:tc>
        <w:tc>
          <w:tcPr>
            <w:tcW w:type="dxa" w:w="1728"/>
          </w:tcPr>
          <w:p>
            <w:r>
              <w:t>O(n)</w:t>
            </w:r>
          </w:p>
        </w:tc>
        <w:tc>
          <w:tcPr>
            <w:tcW w:type="dxa" w:w="1728"/>
          </w:tcPr>
          <w:p>
            <w:r>
              <w:t>O(n)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