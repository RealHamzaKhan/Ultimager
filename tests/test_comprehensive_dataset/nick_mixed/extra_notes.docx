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Additional Notes</w:t>
      </w:r>
    </w:p>
    <w:p>
      <w:r>
        <w:t>BST is a fundamental data structure.</w:t>
      </w:r>
    </w:p>
    <w:p>
      <w:r>
        <w:t>Self-balancing variants improve worst-case.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